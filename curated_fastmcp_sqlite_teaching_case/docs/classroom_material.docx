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</w:pPr>
      <w:r>
        <w:t>教材文件：用 FastMCP 與 SQLite 教 AI Agent 判讀空壓機資料</w:t>
      </w:r>
    </w:p>
    <w:p>
      <w:pPr>
        <w:pStyle w:val="Heading2"/>
        <w:spacing w:after="160"/>
      </w:pPr>
      <w:r>
        <w:t>1. 教材目的</w:t>
      </w:r>
    </w:p>
    <w:p>
      <w:r>
        <w:t>這份教材用一組整理好的空壓機資料，示範 AI agent 如何從「原始設備資料」一路做到「可交付的現場摘要」。</w:t>
      </w:r>
    </w:p>
    <w:p>
      <w:r>
        <w:t>課堂重點不是讓 AI 直接猜答案，而是讓 AI 先完成三件事：</w:t>
      </w:r>
    </w:p>
    <w:p>
      <w:pPr>
        <w:pStyle w:val="ListNumber"/>
      </w:pPr>
      <w:r>
        <w:t>用 SQLite 查資料，確認資料範圍、筆數、異常事件。</w:t>
      </w:r>
    </w:p>
    <w:p>
      <w:pPr>
        <w:pStyle w:val="ListNumber"/>
      </w:pPr>
      <w:r>
        <w:t>用 FastMCP 統計工具檢查基準值、群組差異、異常點與訊號關係。</w:t>
      </w:r>
    </w:p>
    <w:p>
      <w:pPr>
        <w:pStyle w:val="ListNumber"/>
      </w:pPr>
      <w:r>
        <w:t>把查證後的結果寫成維修、節能或交班現場能理解的繁體中文摘要。</w:t>
      </w:r>
    </w:p>
    <w:p>
      <w:pPr>
        <w:pStyle w:val="Heading2"/>
        <w:spacing w:after="160"/>
      </w:pPr>
      <w:r>
        <w:t>2. 資料性質</w:t>
      </w:r>
    </w:p>
    <w:p>
      <w:r>
        <w:t>本教材選了三個資料比較完整、教學角色不同的案例。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  <w:sz w:val="18"/>
              </w:rPr>
              <w:t>案例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資料筆數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時間粒度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資料性質</w:t>
            </w:r>
          </w:p>
        </w:tc>
        <w:tc>
          <w:tcPr>
            <w:tcW w:type="dxa" w:w="2016"/>
          </w:tcPr>
          <w:p>
            <w:r>
              <w:rPr>
                <w:b/>
                <w:sz w:val="18"/>
              </w:rPr>
              <w:t>教學作用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Case 01 自主感測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2160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每 10 分鐘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壓力、排氣溫度、振動、馬達電流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訓練 AI 判斷多個感測訊號是否一起異常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Case 02 智慧監控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360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每小時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是否生產、流量、功率、壓力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訓練 AI 比較生產與非生產時段，判斷夜間漏氣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Case 06 自動交班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480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巡檢式時間序列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壓力、溫度、功率、流量、乾燥機露點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訓練 AI 把重複異常整理成交班摘要</w:t>
            </w:r>
          </w:p>
        </w:tc>
      </w:tr>
    </w:tbl>
    <w:p>
      <w:r>
        <w:t>資料中包含兩類資訊：</w:t>
      </w:r>
    </w:p>
    <w:p>
      <w:pPr>
        <w:pStyle w:val="ListBullet"/>
      </w:pPr>
      <w:r>
        <w:t>觀測資料：模擬現場感測器或巡檢系統的時間序列紀錄。</w:t>
      </w:r>
    </w:p>
    <w:p>
      <w:pPr>
        <w:pStyle w:val="ListBullet"/>
      </w:pPr>
      <w:r>
        <w:t>異常標記：資料產生時刻意加入的異常事件，例如冷卻問題、夜間漏氣、低壓、乾燥機露點偏高。</w:t>
      </w:r>
    </w:p>
    <w:p>
      <w:r>
        <w:t>這些異常標記的用途，是讓學生能檢查 AI agent 找到的異常是否接近「已知答案」。</w:t>
      </w:r>
    </w:p>
    <w:p>
      <w:pPr>
        <w:pStyle w:val="Heading2"/>
        <w:spacing w:after="160"/>
      </w:pPr>
      <w:r>
        <w:t>3. 教材包結構</w:t>
      </w:r>
    </w:p>
    <w:p>
      <w:r>
        <w:rPr>
          <w:rFonts w:ascii="Menlo" w:hAnsi="Menlo"/>
          <w:sz w:val="17"/>
        </w:rPr>
        <w:t>raw_data/</w:t>
        <w:br/>
      </w:r>
      <w:r>
        <w:rPr>
          <w:rFonts w:ascii="Menlo" w:hAnsi="Menlo"/>
          <w:sz w:val="17"/>
        </w:rPr>
        <w:t xml:space="preserve">  三個案例的原始 CSV、manifest、任務腳本與 guide</w:t>
        <w:br/>
      </w:r>
      <w:r>
        <w:rPr>
          <w:rFonts w:ascii="Menlo" w:hAnsi="Menlo"/>
          <w:sz w:val="17"/>
        </w:rPr>
        <w:br/>
      </w:r>
      <w:r>
        <w:rPr>
          <w:rFonts w:ascii="Menlo" w:hAnsi="Menlo"/>
          <w:sz w:val="17"/>
        </w:rPr>
        <w:t>fastmcp_stats_agent/</w:t>
        <w:br/>
      </w:r>
      <w:r>
        <w:rPr>
          <w:rFonts w:ascii="Menlo" w:hAnsi="Menlo"/>
          <w:sz w:val="17"/>
        </w:rPr>
        <w:t xml:space="preserve">  FastMCP 統計工具</w:t>
        <w:br/>
      </w:r>
      <w:r>
        <w:rPr>
          <w:rFonts w:ascii="Menlo" w:hAnsi="Menlo"/>
          <w:sz w:val="17"/>
        </w:rPr>
        <w:br/>
      </w:r>
      <w:r>
        <w:rPr>
          <w:rFonts w:ascii="Menlo" w:hAnsi="Menlo"/>
          <w:sz w:val="17"/>
        </w:rPr>
        <w:t>data/</w:t>
        <w:br/>
      </w:r>
      <w:r>
        <w:rPr>
          <w:rFonts w:ascii="Menlo" w:hAnsi="Menlo"/>
          <w:sz w:val="17"/>
        </w:rPr>
        <w:t xml:space="preserve">  air_compressor_teaching_cases.sqlite</w:t>
        <w:br/>
      </w:r>
      <w:r>
        <w:rPr>
          <w:rFonts w:ascii="Menlo" w:hAnsi="Menlo"/>
          <w:sz w:val="17"/>
        </w:rPr>
        <w:br/>
      </w:r>
      <w:r>
        <w:rPr>
          <w:rFonts w:ascii="Menlo" w:hAnsi="Menlo"/>
          <w:sz w:val="17"/>
        </w:rPr>
        <w:t>scripts/</w:t>
        <w:br/>
      </w:r>
      <w:r>
        <w:rPr>
          <w:rFonts w:ascii="Menlo" w:hAnsi="Menlo"/>
          <w:sz w:val="17"/>
        </w:rPr>
        <w:t xml:space="preserve">  build_sqlite.py</w:t>
        <w:br/>
      </w:r>
      <w:r>
        <w:rPr>
          <w:rFonts w:ascii="Menlo" w:hAnsi="Menlo"/>
          <w:sz w:val="17"/>
        </w:rPr>
        <w:br/>
      </w:r>
      <w:r>
        <w:rPr>
          <w:rFonts w:ascii="Menlo" w:hAnsi="Menlo"/>
          <w:sz w:val="17"/>
        </w:rPr>
        <w:t>docs/</w:t>
        <w:br/>
      </w:r>
      <w:r>
        <w:rPr>
          <w:rFonts w:ascii="Menlo" w:hAnsi="Menlo"/>
          <w:sz w:val="17"/>
        </w:rPr>
        <w:t xml:space="preserve">  teaching_case.md</w:t>
        <w:br/>
      </w:r>
      <w:r>
        <w:rPr>
          <w:rFonts w:ascii="Menlo" w:hAnsi="Menlo"/>
          <w:sz w:val="17"/>
        </w:rPr>
        <w:t xml:space="preserve">  classroom_material.md</w:t>
        <w:br/>
      </w:r>
      <w:r>
        <w:rPr>
          <w:rFonts w:ascii="Menlo" w:hAnsi="Menlo"/>
          <w:sz w:val="17"/>
        </w:rPr>
        <w:t xml:space="preserve">  schema.sql</w:t>
        <w:br/>
      </w:r>
      <w:r>
        <w:rPr>
          <w:rFonts w:ascii="Menlo" w:hAnsi="Menlo"/>
          <w:sz w:val="17"/>
        </w:rPr>
        <w:br/>
      </w:r>
      <w:r>
        <w:rPr>
          <w:rFonts w:ascii="Menlo" w:hAnsi="Menlo"/>
          <w:sz w:val="17"/>
        </w:rPr>
        <w:t>sql/</w:t>
        <w:br/>
      </w:r>
      <w:r>
        <w:rPr>
          <w:rFonts w:ascii="Menlo" w:hAnsi="Menlo"/>
          <w:sz w:val="17"/>
        </w:rPr>
        <w:t xml:space="preserve">  classroom_queries.sql</w:t>
      </w:r>
    </w:p>
    <w:p>
      <w:pPr>
        <w:pStyle w:val="Heading2"/>
        <w:spacing w:after="160"/>
      </w:pPr>
      <w:r>
        <w:t>4. 程式需要具備的功能</w:t>
      </w:r>
    </w:p>
    <w:p>
      <w:pPr>
        <w:pStyle w:val="Heading3"/>
        <w:spacing w:after="160"/>
      </w:pPr>
      <w:r>
        <w:t>4.1 SQLite 建置程式</w:t>
      </w:r>
    </w:p>
    <w:p>
      <w:r>
        <w:t>程式位置：</w:t>
      </w:r>
    </w:p>
    <w:p>
      <w:r>
        <w:rPr>
          <w:rFonts w:ascii="Menlo" w:hAnsi="Menlo"/>
          <w:sz w:val="17"/>
        </w:rPr>
        <w:t>scripts/build_sqlite.py</w:t>
      </w:r>
    </w:p>
    <w:p>
      <w:r>
        <w:t>這支程式負責把原始 CSV 與 manifest 整理成 SQLite。它需要具備以下功能：</w:t>
      </w:r>
    </w:p>
    <w:p>
      <w:pPr>
        <w:pStyle w:val="ListBullet"/>
      </w:pPr>
      <w:r>
        <w:t xml:space="preserve">讀取 </w:t>
      </w:r>
      <w:r>
        <w:rPr>
          <w:rFonts w:ascii="Menlo" w:hAnsi="Menlo"/>
          <w:sz w:val="18"/>
        </w:rPr>
        <w:t>raw_data/</w:t>
      </w:r>
      <w:r>
        <w:t xml:space="preserve"> 裡的 CSV。</w:t>
      </w:r>
    </w:p>
    <w:p>
      <w:pPr>
        <w:pStyle w:val="ListBullet"/>
      </w:pPr>
      <w:r>
        <w:t>自動判斷欄位型態，例如時間、整數、小數、文字。</w:t>
      </w:r>
    </w:p>
    <w:p>
      <w:pPr>
        <w:pStyle w:val="ListBullet"/>
      </w:pPr>
      <w:r>
        <w:t>建立三張觀測資料表。</w:t>
      </w:r>
    </w:p>
    <w:p>
      <w:pPr>
        <w:pStyle w:val="ListBullet"/>
      </w:pPr>
      <w:r>
        <w:t>匯入 Case 01、Case 02、Case 06 的觀測資料。</w:t>
      </w:r>
    </w:p>
    <w:p>
      <w:pPr>
        <w:pStyle w:val="ListBullet"/>
      </w:pPr>
      <w:r>
        <w:t>讀取 manifest，建立異常事件表。</w:t>
      </w:r>
    </w:p>
    <w:p>
      <w:pPr>
        <w:pStyle w:val="ListBullet"/>
      </w:pPr>
      <w:r>
        <w:t>建立案例總覽表。</w:t>
      </w:r>
    </w:p>
    <w:p>
      <w:pPr>
        <w:pStyle w:val="ListBullet"/>
      </w:pPr>
      <w:r>
        <w:t>建立 FastMCP 推薦檢查表。</w:t>
      </w:r>
    </w:p>
    <w:p>
      <w:pPr>
        <w:pStyle w:val="ListBullet"/>
      </w:pPr>
      <w:r>
        <w:t>建立教學用 view，讓學生可以快速查詢總覽與異常資料。</w:t>
      </w:r>
    </w:p>
    <w:p>
      <w:pPr>
        <w:pStyle w:val="Heading3"/>
        <w:spacing w:after="160"/>
      </w:pPr>
      <w:r>
        <w:t>4.2 FastMCP 統計工具</w:t>
      </w:r>
    </w:p>
    <w:p>
      <w:r>
        <w:t>程式位置：</w:t>
      </w:r>
    </w:p>
    <w:p>
      <w:r>
        <w:rPr>
          <w:rFonts w:ascii="Menlo" w:hAnsi="Menlo"/>
          <w:sz w:val="17"/>
        </w:rPr>
        <w:t>fastmcp_stats_agent/server.py</w:t>
      </w:r>
    </w:p>
    <w:p>
      <w:r>
        <w:t>它提供 AI agent 呼叫的統計工具：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  <w:sz w:val="18"/>
              </w:rPr>
              <w:t>工具</w:t>
            </w:r>
          </w:p>
        </w:tc>
        <w:tc>
          <w:tcPr>
            <w:tcW w:type="dxa" w:w="5040"/>
          </w:tcPr>
          <w:p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`describe_dataset`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看資料筆數、欄位、缺值與時間範圍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`baseline_profile`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取前幾筆資料建立基準值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`group_compare`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比較不同群組，例如生產中與非生產時段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`rolling_anomaly_scan`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用 rolling z-score 找異常時間點</w:t>
            </w:r>
          </w:p>
        </w:tc>
      </w:tr>
      <w:tr>
        <w:tc>
          <w:tcPr>
            <w:tcW w:type="dxa" w:w="5040"/>
          </w:tcPr>
          <w:p>
            <w:r>
              <w:rPr>
                <w:sz w:val="18"/>
              </w:rPr>
              <w:t>`correlation_report`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看多個訊號是否一起變動</w:t>
            </w:r>
          </w:p>
        </w:tc>
      </w:tr>
    </w:tbl>
    <w:p>
      <w:pPr>
        <w:pStyle w:val="Heading2"/>
        <w:spacing w:after="160"/>
      </w:pPr>
      <w:r>
        <w:t>5. 實際運行結果</w:t>
      </w:r>
    </w:p>
    <w:p>
      <w:pPr>
        <w:pStyle w:val="Heading3"/>
        <w:spacing w:after="160"/>
      </w:pPr>
      <w:r>
        <w:t>5.1 重建 SQLite</w:t>
      </w:r>
    </w:p>
    <w:p>
      <w:r>
        <w:t>執行指令：</w:t>
      </w:r>
    </w:p>
    <w:p>
      <w:r>
        <w:rPr>
          <w:rFonts w:ascii="Menlo" w:hAnsi="Menlo"/>
          <w:sz w:val="17"/>
        </w:rPr>
        <w:t>python3 scripts/build_sqlite.py</w:t>
      </w:r>
    </w:p>
    <w:p>
      <w:r>
        <w:t>運行結果：</w:t>
      </w:r>
    </w:p>
    <w:p>
      <w:r>
        <w:rPr>
          <w:rFonts w:ascii="Menlo" w:hAnsi="Menlo"/>
          <w:sz w:val="17"/>
        </w:rPr>
        <w:t>Built SQLite database: /Users/rich-new-mbp/Documents/空壓機演講/air_compressor_ai_agent_case_pack/curated_fastmcp_sqlite_teaching_case/data/air_compressor_teaching_cases.sqlite</w:t>
      </w:r>
    </w:p>
    <w:p>
      <w:r>
        <w:t>完整性檢查：</w:t>
      </w:r>
    </w:p>
    <w:p>
      <w:r>
        <w:rPr>
          <w:rFonts w:ascii="Menlo" w:hAnsi="Menlo"/>
          <w:sz w:val="17"/>
        </w:rPr>
        <w:t>sqlite3 data/air_compressor_teaching_cases.sqlite 'pragma integrity_check;'</w:t>
      </w:r>
    </w:p>
    <w:p>
      <w:r>
        <w:t>結果：</w:t>
      </w:r>
    </w:p>
    <w:p>
      <w:r>
        <w:rPr>
          <w:rFonts w:ascii="Menlo" w:hAnsi="Menlo"/>
          <w:sz w:val="17"/>
        </w:rPr>
        <w:t>ok</w:t>
      </w:r>
    </w:p>
    <w:p>
      <w:r>
        <w:t>代表 SQLite 已可正常讀取，資料庫結構沒有損壞。</w:t>
      </w:r>
    </w:p>
    <w:p>
      <w:pPr>
        <w:pStyle w:val="Heading3"/>
        <w:spacing w:after="160"/>
      </w:pPr>
      <w:r>
        <w:t>5.2 案例總覽查詢</w:t>
      </w:r>
    </w:p>
    <w:p>
      <w:r>
        <w:t>執行指令：</w:t>
      </w:r>
    </w:p>
    <w:p>
      <w:r>
        <w:rPr>
          <w:rFonts w:ascii="Menlo" w:hAnsi="Menlo"/>
          <w:sz w:val="17"/>
        </w:rPr>
        <w:t>sqlite3 -header -column data/air_compressor_teaching_cases.sqlite \</w:t>
        <w:br/>
      </w:r>
      <w:r>
        <w:rPr>
          <w:rFonts w:ascii="Menlo" w:hAnsi="Menlo"/>
          <w:sz w:val="17"/>
        </w:rPr>
        <w:t xml:space="preserve">  "select * from v_case_overview;"</w:t>
      </w:r>
    </w:p>
    <w:p>
      <w:r>
        <w:t>運行結果：</w:t>
      </w:r>
    </w:p>
    <w:p>
      <w:r>
        <w:rPr>
          <w:rFonts w:ascii="Menlo" w:hAnsi="Menlo"/>
          <w:sz w:val="17"/>
        </w:rPr>
        <w:t>case_id  title                                      observation_table               row_count  start_time        end_time          analysis_focus                                                   event_count</w:t>
        <w:br/>
      </w:r>
      <w:r>
        <w:rPr>
          <w:rFonts w:ascii="Menlo" w:hAnsi="Menlo"/>
          <w:sz w:val="17"/>
        </w:rPr>
        <w:t>-------  -----------------------------------------  ------------------------------  ---------  ----------------  ----------------  ---------------------------------------------------------------  -----------</w:t>
        <w:br/>
      </w:r>
      <w:r>
        <w:rPr>
          <w:rFonts w:ascii="Menlo" w:hAnsi="Menlo"/>
          <w:sz w:val="17"/>
        </w:rPr>
        <w:t>case_01  Autonomous sensing anomaly diagnosis       case01_sensor_observations      2160       2026-05-01 00:00  2026-05-15 23:50  vibration, discharge temperature, motor current, pressure drift  8</w:t>
        <w:br/>
      </w:r>
      <w:r>
        <w:rPr>
          <w:rFonts w:ascii="Menlo" w:hAnsi="Menlo"/>
          <w:sz w:val="17"/>
        </w:rPr>
        <w:t>case_02  Smart monitoring and night leakage review  case02_monitoring_observations  360        2026-05-01 00:00  2026-05-15 23:00  production flag, night flow, power, pressure                     5</w:t>
        <w:br/>
      </w:r>
      <w:r>
        <w:rPr>
          <w:rFonts w:ascii="Menlo" w:hAnsi="Menlo"/>
          <w:sz w:val="17"/>
        </w:rPr>
        <w:t>case_06  Auto logbook and shift handover            case06_logbook_observations     480        2026-05-01 08:00  2026-05-15 15:45  pressure, discharge temperature, power, flow, dryer dew point    12</w:t>
      </w:r>
    </w:p>
    <w:p>
      <w:r>
        <w:t>代表意思：</w:t>
      </w:r>
    </w:p>
    <w:p>
      <w:pPr>
        <w:pStyle w:val="ListBullet"/>
      </w:pPr>
      <w:r>
        <w:t>Case 01 資料最多，適合教高頻感測資料分析。</w:t>
      </w:r>
    </w:p>
    <w:p>
      <w:pPr>
        <w:pStyle w:val="ListBullet"/>
      </w:pPr>
      <w:r>
        <w:t>Case 02 資料筆數較少但群組清楚，適合教生產/非生產比較。</w:t>
      </w:r>
    </w:p>
    <w:p>
      <w:pPr>
        <w:pStyle w:val="ListBullet"/>
      </w:pPr>
      <w:r>
        <w:t>Case 06 有多種巡檢異常，適合教交班摘要與異常分類。</w:t>
      </w:r>
    </w:p>
    <w:p>
      <w:pPr>
        <w:pStyle w:val="Heading3"/>
        <w:spacing w:after="160"/>
      </w:pPr>
      <w:r>
        <w:t>5.3 異常資料分布</w:t>
      </w:r>
    </w:p>
    <w:p>
      <w:r>
        <w:t>執行指令：</w:t>
      </w:r>
    </w:p>
    <w:p>
      <w:r>
        <w:rPr>
          <w:rFonts w:ascii="Menlo" w:hAnsi="Menlo"/>
          <w:sz w:val="17"/>
        </w:rPr>
        <w:t>sqlite3 -header -column data/air_compressor_teaching_cases.sqlite \</w:t>
        <w:br/>
      </w:r>
      <w:r>
        <w:rPr>
          <w:rFonts w:ascii="Menlo" w:hAnsi="Menlo"/>
          <w:sz w:val="17"/>
        </w:rPr>
        <w:t xml:space="preserve">  "select case_id, anomaly_type, count(*) as abnormal_rows</w:t>
        <w:br/>
      </w:r>
      <w:r>
        <w:rPr>
          <w:rFonts w:ascii="Menlo" w:hAnsi="Menlo"/>
          <w:sz w:val="17"/>
        </w:rPr>
        <w:t xml:space="preserve">   from v_anomaly_rows</w:t>
        <w:br/>
      </w:r>
      <w:r>
        <w:rPr>
          <w:rFonts w:ascii="Menlo" w:hAnsi="Menlo"/>
          <w:sz w:val="17"/>
        </w:rPr>
        <w:t xml:space="preserve">   group by case_id, anomaly_type</w:t>
        <w:br/>
      </w:r>
      <w:r>
        <w:rPr>
          <w:rFonts w:ascii="Menlo" w:hAnsi="Menlo"/>
          <w:sz w:val="17"/>
        </w:rPr>
        <w:t xml:space="preserve">   order by case_id, abnormal_rows desc;"</w:t>
      </w:r>
    </w:p>
    <w:p>
      <w:r>
        <w:t>運行結果：</w:t>
      </w:r>
    </w:p>
    <w:p>
      <w:r>
        <w:rPr>
          <w:rFonts w:ascii="Menlo" w:hAnsi="Menlo"/>
          <w:sz w:val="17"/>
        </w:rPr>
        <w:t>case_id  anomaly_type      abnormal_rows</w:t>
        <w:br/>
      </w:r>
      <w:r>
        <w:rPr>
          <w:rFonts w:ascii="Menlo" w:hAnsi="Menlo"/>
          <w:sz w:val="17"/>
        </w:rPr>
        <w:t>-------  ----------------  -------------</w:t>
        <w:br/>
      </w:r>
      <w:r>
        <w:rPr>
          <w:rFonts w:ascii="Menlo" w:hAnsi="Menlo"/>
          <w:sz w:val="17"/>
        </w:rPr>
        <w:t>case_01  cooling_issue     15</w:t>
        <w:br/>
      </w:r>
      <w:r>
        <w:rPr>
          <w:rFonts w:ascii="Menlo" w:hAnsi="Menlo"/>
          <w:sz w:val="17"/>
        </w:rPr>
        <w:t>case_01  load_spike        11</w:t>
        <w:br/>
      </w:r>
      <w:r>
        <w:rPr>
          <w:rFonts w:ascii="Menlo" w:hAnsi="Menlo"/>
          <w:sz w:val="17"/>
        </w:rPr>
        <w:t>case_01  bearing_wear      11</w:t>
        <w:br/>
      </w:r>
      <w:r>
        <w:rPr>
          <w:rFonts w:ascii="Menlo" w:hAnsi="Menlo"/>
          <w:sz w:val="17"/>
        </w:rPr>
        <w:t>case_01  lubrication_loss  7</w:t>
        <w:br/>
      </w:r>
      <w:r>
        <w:rPr>
          <w:rFonts w:ascii="Menlo" w:hAnsi="Menlo"/>
          <w:sz w:val="17"/>
        </w:rPr>
        <w:t>case_02  night_leak        96</w:t>
        <w:br/>
      </w:r>
      <w:r>
        <w:rPr>
          <w:rFonts w:ascii="Menlo" w:hAnsi="Menlo"/>
          <w:sz w:val="17"/>
        </w:rPr>
        <w:t>case_06  low_pressure      20</w:t>
        <w:br/>
      </w:r>
      <w:r>
        <w:rPr>
          <w:rFonts w:ascii="Menlo" w:hAnsi="Menlo"/>
          <w:sz w:val="17"/>
        </w:rPr>
        <w:t>case_06  cooling_issue     16</w:t>
        <w:br/>
      </w:r>
      <w:r>
        <w:rPr>
          <w:rFonts w:ascii="Menlo" w:hAnsi="Menlo"/>
          <w:sz w:val="17"/>
        </w:rPr>
        <w:t>case_06  dryer_issue       12</w:t>
      </w:r>
    </w:p>
    <w:p>
      <w:r>
        <w:t>代表意思：</w:t>
      </w:r>
    </w:p>
    <w:p>
      <w:pPr>
        <w:pStyle w:val="ListBullet"/>
      </w:pPr>
      <w:r>
        <w:t>Case 01 有多種類型的機械或操作異常，可訓練多訊號判讀。</w:t>
      </w:r>
    </w:p>
    <w:p>
      <w:pPr>
        <w:pStyle w:val="ListBullet"/>
      </w:pPr>
      <w:r>
        <w:t xml:space="preserve">Case 02 的 </w:t>
      </w:r>
      <w:r>
        <w:rPr>
          <w:rFonts w:ascii="Menlo" w:hAnsi="Menlo"/>
          <w:sz w:val="18"/>
        </w:rPr>
        <w:t>night_leak</w:t>
      </w:r>
      <w:r>
        <w:t xml:space="preserve"> 有 96 筆，代表夜間漏氣是這題的主要情境。</w:t>
      </w:r>
    </w:p>
    <w:p>
      <w:pPr>
        <w:pStyle w:val="ListBullet"/>
      </w:pPr>
      <w:r>
        <w:t>Case 06 的低壓最多，其次是冷卻與乾燥機問題，適合做交班重點排序。</w:t>
      </w:r>
    </w:p>
    <w:p>
      <w:pPr>
        <w:pStyle w:val="Heading3"/>
        <w:spacing w:after="160"/>
      </w:pPr>
      <w:r>
        <w:t>5.4 Case 02 生產與非生產時段比較</w:t>
      </w:r>
    </w:p>
    <w:p>
      <w:r>
        <w:t>執行指令：</w:t>
      </w:r>
    </w:p>
    <w:p>
      <w:r>
        <w:rPr>
          <w:rFonts w:ascii="Menlo" w:hAnsi="Menlo"/>
          <w:sz w:val="17"/>
        </w:rPr>
        <w:t>sqlite3 -header -column data/air_compressor_teaching_cases.sqlite \</w:t>
        <w:br/>
      </w:r>
      <w:r>
        <w:rPr>
          <w:rFonts w:ascii="Menlo" w:hAnsi="Menlo"/>
          <w:sz w:val="17"/>
        </w:rPr>
        <w:t xml:space="preserve">  "select</w:t>
        <w:br/>
      </w:r>
      <w:r>
        <w:rPr>
          <w:rFonts w:ascii="Menlo" w:hAnsi="Menlo"/>
          <w:sz w:val="17"/>
        </w:rPr>
        <w:t xml:space="preserve">     production_flag,</w:t>
        <w:br/>
      </w:r>
      <w:r>
        <w:rPr>
          <w:rFonts w:ascii="Menlo" w:hAnsi="Menlo"/>
          <w:sz w:val="17"/>
        </w:rPr>
        <w:t xml:space="preserve">     count(*) as rows,</w:t>
        <w:br/>
      </w:r>
      <w:r>
        <w:rPr>
          <w:rFonts w:ascii="Menlo" w:hAnsi="Menlo"/>
          <w:sz w:val="17"/>
        </w:rPr>
        <w:t xml:space="preserve">     round(avg(flow_m3_min), 4) as avg_flow_m3_min,</w:t>
        <w:br/>
      </w:r>
      <w:r>
        <w:rPr>
          <w:rFonts w:ascii="Menlo" w:hAnsi="Menlo"/>
          <w:sz w:val="17"/>
        </w:rPr>
        <w:t xml:space="preserve">     round(avg(power_kw), 4) as avg_power_kw,</w:t>
        <w:br/>
      </w:r>
      <w:r>
        <w:rPr>
          <w:rFonts w:ascii="Menlo" w:hAnsi="Menlo"/>
          <w:sz w:val="17"/>
        </w:rPr>
        <w:t xml:space="preserve">     round(avg(pressure_bar), 4) as avg_pressure_bar</w:t>
        <w:br/>
      </w:r>
      <w:r>
        <w:rPr>
          <w:rFonts w:ascii="Menlo" w:hAnsi="Menlo"/>
          <w:sz w:val="17"/>
        </w:rPr>
        <w:t xml:space="preserve">   from case02_monitoring_observations</w:t>
        <w:br/>
      </w:r>
      <w:r>
        <w:rPr>
          <w:rFonts w:ascii="Menlo" w:hAnsi="Menlo"/>
          <w:sz w:val="17"/>
        </w:rPr>
        <w:t xml:space="preserve">   group by production_flag;"</w:t>
      </w:r>
    </w:p>
    <w:p>
      <w:r>
        <w:t>運行結果：</w:t>
      </w:r>
    </w:p>
    <w:p>
      <w:r>
        <w:rPr>
          <w:rFonts w:ascii="Menlo" w:hAnsi="Menlo"/>
          <w:sz w:val="17"/>
        </w:rPr>
        <w:t>production_flag  rows  avg_flow_m3_min  avg_power_kw  avg_pressure_bar</w:t>
        <w:br/>
      </w:r>
      <w:r>
        <w:rPr>
          <w:rFonts w:ascii="Menlo" w:hAnsi="Menlo"/>
          <w:sz w:val="17"/>
        </w:rPr>
        <w:t>---------------  ----  ---------------  ------------  ----------------</w:t>
        <w:br/>
      </w:r>
      <w:r>
        <w:rPr>
          <w:rFonts w:ascii="Menlo" w:hAnsi="Menlo"/>
          <w:sz w:val="17"/>
        </w:rPr>
        <w:t>0                180   1.1164           17.329        6.9381</w:t>
        <w:br/>
      </w:r>
      <w:r>
        <w:rPr>
          <w:rFonts w:ascii="Menlo" w:hAnsi="Menlo"/>
          <w:sz w:val="17"/>
        </w:rPr>
        <w:t>1                180   7.7943           48.6388       7.0621</w:t>
      </w:r>
    </w:p>
    <w:p>
      <w:r>
        <w:t>代表意思：</w:t>
      </w:r>
    </w:p>
    <w:p>
      <w:pPr>
        <w:pStyle w:val="ListBullet"/>
      </w:pPr>
      <w:r>
        <w:rPr>
          <w:rFonts w:ascii="Menlo" w:hAnsi="Menlo"/>
          <w:sz w:val="18"/>
        </w:rPr>
        <w:t>production_flag=0</w:t>
      </w:r>
      <w:r>
        <w:t xml:space="preserve"> 是非生產時段，理論上流量應該低，但平均仍有 1.1164 m3/min。</w:t>
      </w:r>
    </w:p>
    <w:p>
      <w:pPr>
        <w:pStyle w:val="ListBullet"/>
      </w:pPr>
      <w:r>
        <w:t>非生產時段平均功率仍有 17.329 kW，代表即使沒生產，空壓系統仍在消耗能量。</w:t>
      </w:r>
    </w:p>
    <w:p>
      <w:pPr>
        <w:pStyle w:val="ListBullet"/>
      </w:pPr>
      <w:r>
        <w:t>這可以引導學生判斷是否有夜間漏氣、閥件未關、或合法用氣未標記。</w:t>
      </w:r>
    </w:p>
    <w:p>
      <w:pPr>
        <w:pStyle w:val="Heading3"/>
        <w:spacing w:after="160"/>
      </w:pPr>
      <w:r>
        <w:t>5.5 Case 06 高露點窗口</w:t>
      </w:r>
    </w:p>
    <w:p>
      <w:r>
        <w:t>執行指令：</w:t>
      </w:r>
    </w:p>
    <w:p>
      <w:r>
        <w:rPr>
          <w:rFonts w:ascii="Menlo" w:hAnsi="Menlo"/>
          <w:sz w:val="17"/>
        </w:rPr>
        <w:t>sqlite3 -header -column data/air_compressor_teaching_cases.sqlite \</w:t>
        <w:br/>
      </w:r>
      <w:r>
        <w:rPr>
          <w:rFonts w:ascii="Menlo" w:hAnsi="Menlo"/>
          <w:sz w:val="17"/>
        </w:rPr>
        <w:t xml:space="preserve">  "select</w:t>
        <w:br/>
      </w:r>
      <w:r>
        <w:rPr>
          <w:rFonts w:ascii="Menlo" w:hAnsi="Menlo"/>
          <w:sz w:val="17"/>
        </w:rPr>
        <w:t xml:space="preserve">     timestamp,</w:t>
        <w:br/>
      </w:r>
      <w:r>
        <w:rPr>
          <w:rFonts w:ascii="Menlo" w:hAnsi="Menlo"/>
          <w:sz w:val="17"/>
        </w:rPr>
        <w:t xml:space="preserve">     dryer_dew_point_c,</w:t>
        <w:br/>
      </w:r>
      <w:r>
        <w:rPr>
          <w:rFonts w:ascii="Menlo" w:hAnsi="Menlo"/>
          <w:sz w:val="17"/>
        </w:rPr>
        <w:t xml:space="preserve">     pressure_bar,</w:t>
        <w:br/>
      </w:r>
      <w:r>
        <w:rPr>
          <w:rFonts w:ascii="Menlo" w:hAnsi="Menlo"/>
          <w:sz w:val="17"/>
        </w:rPr>
        <w:t xml:space="preserve">     discharge_temp_c,</w:t>
        <w:br/>
      </w:r>
      <w:r>
        <w:rPr>
          <w:rFonts w:ascii="Menlo" w:hAnsi="Menlo"/>
          <w:sz w:val="17"/>
        </w:rPr>
        <w:t xml:space="preserve">     power_kw,</w:t>
        <w:br/>
      </w:r>
      <w:r>
        <w:rPr>
          <w:rFonts w:ascii="Menlo" w:hAnsi="Menlo"/>
          <w:sz w:val="17"/>
        </w:rPr>
        <w:t xml:space="preserve">     flow_m3_min,</w:t>
        <w:br/>
      </w:r>
      <w:r>
        <w:rPr>
          <w:rFonts w:ascii="Menlo" w:hAnsi="Menlo"/>
          <w:sz w:val="17"/>
        </w:rPr>
        <w:t xml:space="preserve">     anomaly_event_id,</w:t>
        <w:br/>
      </w:r>
      <w:r>
        <w:rPr>
          <w:rFonts w:ascii="Menlo" w:hAnsi="Menlo"/>
          <w:sz w:val="17"/>
        </w:rPr>
        <w:t xml:space="preserve">     anomaly_type</w:t>
        <w:br/>
      </w:r>
      <w:r>
        <w:rPr>
          <w:rFonts w:ascii="Menlo" w:hAnsi="Menlo"/>
          <w:sz w:val="17"/>
        </w:rPr>
        <w:t xml:space="preserve">   from case06_logbook_observations</w:t>
        <w:br/>
      </w:r>
      <w:r>
        <w:rPr>
          <w:rFonts w:ascii="Menlo" w:hAnsi="Menlo"/>
          <w:sz w:val="17"/>
        </w:rPr>
        <w:t xml:space="preserve">   where dryer_dew_point_c &gt;= 7.0</w:t>
        <w:br/>
      </w:r>
      <w:r>
        <w:rPr>
          <w:rFonts w:ascii="Menlo" w:hAnsi="Menlo"/>
          <w:sz w:val="17"/>
        </w:rPr>
        <w:t xml:space="preserve">   order by timestamp</w:t>
        <w:br/>
      </w:r>
      <w:r>
        <w:rPr>
          <w:rFonts w:ascii="Menlo" w:hAnsi="Menlo"/>
          <w:sz w:val="17"/>
        </w:rPr>
        <w:t xml:space="preserve">   limit 12;"</w:t>
      </w:r>
    </w:p>
    <w:p>
      <w:r>
        <w:t>運行結果：</w:t>
      </w:r>
    </w:p>
    <w:p>
      <w:r>
        <w:rPr>
          <w:rFonts w:ascii="Menlo" w:hAnsi="Menlo"/>
          <w:sz w:val="17"/>
        </w:rPr>
        <w:t>timestamp         dryer_dew_point_c  pressure_bar  discharge_temp_c  power_kw  flow_m3_min  anomaly_event_id  anomaly_type</w:t>
        <w:br/>
      </w:r>
      <w:r>
        <w:rPr>
          <w:rFonts w:ascii="Menlo" w:hAnsi="Menlo"/>
          <w:sz w:val="17"/>
        </w:rPr>
        <w:t>----------------  -----------------  ------------  ----------------  --------  -----------  ----------------  ------------</w:t>
        <w:br/>
      </w:r>
      <w:r>
        <w:rPr>
          <w:rFonts w:ascii="Menlo" w:hAnsi="Menlo"/>
          <w:sz w:val="17"/>
        </w:rPr>
        <w:t>2026-05-09 10:00  7.92               7.05          87.6              31.93     6.64         LOG-08            dryer_issue</w:t>
        <w:br/>
      </w:r>
      <w:r>
        <w:rPr>
          <w:rFonts w:ascii="Menlo" w:hAnsi="Menlo"/>
          <w:sz w:val="17"/>
        </w:rPr>
        <w:t>2026-05-09 10:15  7.72               7.04          87.17             32.03     6.87         LOG-08            dryer_issue</w:t>
        <w:br/>
      </w:r>
      <w:r>
        <w:rPr>
          <w:rFonts w:ascii="Menlo" w:hAnsi="Menlo"/>
          <w:sz w:val="17"/>
        </w:rPr>
        <w:t>2026-05-09 10:30  7.65               7.05          87.63             32.44     6.74         LOG-08            dryer_issue</w:t>
        <w:br/>
      </w:r>
      <w:r>
        <w:rPr>
          <w:rFonts w:ascii="Menlo" w:hAnsi="Menlo"/>
          <w:sz w:val="17"/>
        </w:rPr>
        <w:t>2026-05-09 10:45  7.85               7.04          88.01             32.56     7.01         LOG-08            dryer_issue</w:t>
        <w:br/>
      </w:r>
      <w:r>
        <w:rPr>
          <w:rFonts w:ascii="Menlo" w:hAnsi="Menlo"/>
          <w:sz w:val="17"/>
        </w:rPr>
        <w:t>2026-05-13 11:00  7.8                7.06          88.19             32.47     7.04         LOG-10            dryer_issue</w:t>
        <w:br/>
      </w:r>
      <w:r>
        <w:rPr>
          <w:rFonts w:ascii="Menlo" w:hAnsi="Menlo"/>
          <w:sz w:val="17"/>
        </w:rPr>
        <w:t>2026-05-13 11:15  7.69               7.05          88.03             33.02     6.73         LOG-10            dryer_issue</w:t>
        <w:br/>
      </w:r>
      <w:r>
        <w:rPr>
          <w:rFonts w:ascii="Menlo" w:hAnsi="Menlo"/>
          <w:sz w:val="17"/>
        </w:rPr>
        <w:t>2026-05-13 11:30  7.9                7.04          88.66             33.38     6.86         LOG-10            dryer_issue</w:t>
        <w:br/>
      </w:r>
      <w:r>
        <w:rPr>
          <w:rFonts w:ascii="Menlo" w:hAnsi="Menlo"/>
          <w:sz w:val="17"/>
        </w:rPr>
        <w:t>2026-05-13 11:45  7.97               7.05          88.56             33.2      7.07         LOG-10            dryer_issue</w:t>
        <w:br/>
      </w:r>
      <w:r>
        <w:rPr>
          <w:rFonts w:ascii="Menlo" w:hAnsi="Menlo"/>
          <w:sz w:val="17"/>
        </w:rPr>
        <w:t>2026-05-14 09:00  7.69               7.0           85.92             30.36     6.24         LOG-12            dryer_issue</w:t>
        <w:br/>
      </w:r>
      <w:r>
        <w:rPr>
          <w:rFonts w:ascii="Menlo" w:hAnsi="Menlo"/>
          <w:sz w:val="17"/>
        </w:rPr>
        <w:t>2026-05-14 09:15  7.78               7.03          86.3              30.83     6.32         LOG-12            dryer_issue</w:t>
        <w:br/>
      </w:r>
      <w:r>
        <w:rPr>
          <w:rFonts w:ascii="Menlo" w:hAnsi="Menlo"/>
          <w:sz w:val="17"/>
        </w:rPr>
        <w:t>2026-05-14 09:30  7.96               7.04          86.81             31.85     6.5          LOG-12            dryer_issue</w:t>
        <w:br/>
      </w:r>
      <w:r>
        <w:rPr>
          <w:rFonts w:ascii="Menlo" w:hAnsi="Menlo"/>
          <w:sz w:val="17"/>
        </w:rPr>
        <w:t>2026-05-14 09:45  7.97               7.04          86.56             31.29     6.52         LOG-12            dryer_issue</w:t>
      </w:r>
    </w:p>
    <w:p>
      <w:r>
        <w:t>代表意思：</w:t>
      </w:r>
    </w:p>
    <w:p>
      <w:pPr>
        <w:pStyle w:val="ListBullet"/>
      </w:pPr>
      <w:r>
        <w:t>乾燥機露點在 2026-05-09、2026-05-13、2026-05-14 都出現高值。</w:t>
      </w:r>
    </w:p>
    <w:p>
      <w:pPr>
        <w:pStyle w:val="ListBullet"/>
      </w:pPr>
      <w:r>
        <w:t xml:space="preserve">這些列都被標成 </w:t>
      </w:r>
      <w:r>
        <w:rPr>
          <w:rFonts w:ascii="Menlo" w:hAnsi="Menlo"/>
          <w:sz w:val="18"/>
        </w:rPr>
        <w:t>dryer_issue</w:t>
      </w:r>
      <w:r>
        <w:t>，表示乾燥機問題適合列入交班提醒。</w:t>
      </w:r>
    </w:p>
    <w:p>
      <w:pPr>
        <w:pStyle w:val="ListBullet"/>
      </w:pPr>
      <w:r>
        <w:t>現場下一步可檢查乾燥機再生、排水、入口溫度與濾芯狀態。</w:t>
      </w:r>
    </w:p>
    <w:p>
      <w:pPr>
        <w:pStyle w:val="Heading2"/>
        <w:spacing w:after="160"/>
      </w:pPr>
      <w:r>
        <w:t>6. FastMCP 運行結果</w:t>
      </w:r>
    </w:p>
    <w:p>
      <w:pPr>
        <w:pStyle w:val="Heading3"/>
        <w:spacing w:after="160"/>
      </w:pPr>
      <w:r>
        <w:t>6.1 Case 01 自主感測</w:t>
      </w:r>
    </w:p>
    <w:p>
      <w:r>
        <w:t xml:space="preserve">FastMCP </w:t>
      </w:r>
      <w:r>
        <w:rPr>
          <w:rFonts w:ascii="Menlo" w:hAnsi="Menlo"/>
          <w:sz w:val="18"/>
        </w:rPr>
        <w:t>describe_dataset</w:t>
      </w:r>
      <w:r>
        <w:t xml:space="preserve"> 結果：</w:t>
      </w:r>
    </w:p>
    <w:p>
      <w:r>
        <w:rPr>
          <w:rFonts w:ascii="Menlo" w:hAnsi="Menlo"/>
          <w:sz w:val="17"/>
        </w:rPr>
        <w:t>rows: 2160</w:t>
        <w:br/>
      </w:r>
      <w:r>
        <w:rPr>
          <w:rFonts w:ascii="Menlo" w:hAnsi="Menlo"/>
          <w:sz w:val="17"/>
        </w:rPr>
        <w:t>time_range: 2026-05-01 00:00 to 2026-05-15 23:50</w:t>
        <w:br/>
      </w:r>
      <w:r>
        <w:rPr>
          <w:rFonts w:ascii="Menlo" w:hAnsi="Menlo"/>
          <w:sz w:val="17"/>
        </w:rPr>
        <w:t>columns: timestamp, pressure_bar, discharge_temp_c, vibration_mm_s, motor_current_a, is_injected_anomaly, anomaly_event_id, anomaly_type</w:t>
        <w:br/>
      </w:r>
      <w:r>
        <w:rPr>
          <w:rFonts w:ascii="Menlo" w:hAnsi="Menlo"/>
          <w:sz w:val="17"/>
        </w:rPr>
        <w:t>missing sensor values: 0</w:t>
      </w:r>
    </w:p>
    <w:p>
      <w:r>
        <w:t xml:space="preserve">FastMCP </w:t>
      </w:r>
      <w:r>
        <w:rPr>
          <w:rFonts w:ascii="Menlo" w:hAnsi="Menlo"/>
          <w:sz w:val="18"/>
        </w:rPr>
        <w:t>baseline_profile</w:t>
      </w:r>
      <w:r>
        <w:t xml:space="preserve"> 檢查 </w:t>
      </w:r>
      <w:r>
        <w:rPr>
          <w:rFonts w:ascii="Menlo" w:hAnsi="Menlo"/>
          <w:sz w:val="18"/>
        </w:rPr>
        <w:t>vibration_mm_s</w:t>
      </w:r>
      <w:r>
        <w:t xml:space="preserve"> 前 24 筆：</w:t>
      </w:r>
    </w:p>
    <w:p>
      <w:r>
        <w:rPr>
          <w:rFonts w:ascii="Menlo" w:hAnsi="Menlo"/>
          <w:sz w:val="17"/>
        </w:rPr>
        <w:t>mean: 2.0722</w:t>
        <w:br/>
      </w:r>
      <w:r>
        <w:rPr>
          <w:rFonts w:ascii="Menlo" w:hAnsi="Menlo"/>
          <w:sz w:val="17"/>
        </w:rPr>
        <w:t>std: 0.0549</w:t>
        <w:br/>
      </w:r>
      <w:r>
        <w:rPr>
          <w:rFonts w:ascii="Menlo" w:hAnsi="Menlo"/>
          <w:sz w:val="17"/>
        </w:rPr>
        <w:t>median: 2.0849</w:t>
        <w:br/>
      </w:r>
      <w:r>
        <w:rPr>
          <w:rFonts w:ascii="Menlo" w:hAnsi="Menlo"/>
          <w:sz w:val="17"/>
        </w:rPr>
        <w:t>min: 1.9722</w:t>
        <w:br/>
      </w:r>
      <w:r>
        <w:rPr>
          <w:rFonts w:ascii="Menlo" w:hAnsi="Menlo"/>
          <w:sz w:val="17"/>
        </w:rPr>
        <w:t>max: 2.1657</w:t>
      </w:r>
    </w:p>
    <w:p>
      <w:r>
        <w:t xml:space="preserve">FastMCP </w:t>
      </w:r>
      <w:r>
        <w:rPr>
          <w:rFonts w:ascii="Menlo" w:hAnsi="Menlo"/>
          <w:sz w:val="18"/>
        </w:rPr>
        <w:t>correlation_report</w:t>
      </w:r>
      <w:r>
        <w:t xml:space="preserve"> 顯示：</w:t>
      </w:r>
    </w:p>
    <w:p>
      <w:r>
        <w:rPr>
          <w:rFonts w:ascii="Menlo" w:hAnsi="Menlo"/>
          <w:sz w:val="17"/>
        </w:rPr>
        <w:t>discharge_temp_c vs vibration_mm_s: 0.78</w:t>
        <w:br/>
      </w:r>
      <w:r>
        <w:rPr>
          <w:rFonts w:ascii="Menlo" w:hAnsi="Menlo"/>
          <w:sz w:val="17"/>
        </w:rPr>
        <w:t>discharge_temp_c vs motor_current_a: 0.7686</w:t>
        <w:br/>
      </w:r>
      <w:r>
        <w:rPr>
          <w:rFonts w:ascii="Menlo" w:hAnsi="Menlo"/>
          <w:sz w:val="17"/>
        </w:rPr>
        <w:t>motor_current_a vs vibration_mm_s: 0.6585</w:t>
        <w:br/>
      </w:r>
      <w:r>
        <w:rPr>
          <w:rFonts w:ascii="Menlo" w:hAnsi="Menlo"/>
          <w:sz w:val="17"/>
        </w:rPr>
        <w:t>discharge_temp_c vs pressure_bar: -0.5821</w:t>
      </w:r>
    </w:p>
    <w:p>
      <w:r>
        <w:t>判讀：</w:t>
      </w:r>
    </w:p>
    <w:p>
      <w:r>
        <w:t>Case 01 的異常不適合只看單一振動數值，因為振動、排氣溫度、馬達電流有明顯同向關係。若振動與溫度一起升高，現場應優先檢查軸承、潤滑、冷卻與負載變化。</w:t>
      </w:r>
    </w:p>
    <w:p>
      <w:pPr>
        <w:pStyle w:val="Heading3"/>
        <w:spacing w:after="160"/>
      </w:pPr>
      <w:r>
        <w:t>6.2 Case 02 智慧監控</w:t>
      </w:r>
    </w:p>
    <w:p>
      <w:r>
        <w:t xml:space="preserve">FastMCP </w:t>
      </w:r>
      <w:r>
        <w:rPr>
          <w:rFonts w:ascii="Menlo" w:hAnsi="Menlo"/>
          <w:sz w:val="18"/>
        </w:rPr>
        <w:t>group_compare</w:t>
      </w:r>
      <w:r>
        <w:t xml:space="preserve"> 檢查 </w:t>
      </w:r>
      <w:r>
        <w:rPr>
          <w:rFonts w:ascii="Menlo" w:hAnsi="Menlo"/>
          <w:sz w:val="18"/>
        </w:rPr>
        <w:t>production_flag</w:t>
      </w:r>
      <w:r>
        <w:t xml:space="preserve"> 與流量：</w:t>
      </w:r>
    </w:p>
    <w:p>
      <w:r>
        <w:rPr>
          <w:rFonts w:ascii="Menlo" w:hAnsi="Menlo"/>
          <w:sz w:val="17"/>
        </w:rPr>
        <w:t>production_flag=0: count=180, mean flow=1.1164</w:t>
        <w:br/>
      </w:r>
      <w:r>
        <w:rPr>
          <w:rFonts w:ascii="Menlo" w:hAnsi="Menlo"/>
          <w:sz w:val="17"/>
        </w:rPr>
        <w:t>production_flag=1: count=180, mean flow=7.7943</w:t>
      </w:r>
    </w:p>
    <w:p>
      <w:r>
        <w:t xml:space="preserve">FastMCP </w:t>
      </w:r>
      <w:r>
        <w:rPr>
          <w:rFonts w:ascii="Menlo" w:hAnsi="Menlo"/>
          <w:sz w:val="18"/>
        </w:rPr>
        <w:t>group_compare</w:t>
      </w:r>
      <w:r>
        <w:t xml:space="preserve"> 檢查 </w:t>
      </w:r>
      <w:r>
        <w:rPr>
          <w:rFonts w:ascii="Menlo" w:hAnsi="Menlo"/>
          <w:sz w:val="18"/>
        </w:rPr>
        <w:t>production_flag</w:t>
      </w:r>
      <w:r>
        <w:t xml:space="preserve"> 與功率：</w:t>
      </w:r>
    </w:p>
    <w:p>
      <w:r>
        <w:rPr>
          <w:rFonts w:ascii="Menlo" w:hAnsi="Menlo"/>
          <w:sz w:val="17"/>
        </w:rPr>
        <w:t>production_flag=0: count=180, mean power=17.329</w:t>
        <w:br/>
      </w:r>
      <w:r>
        <w:rPr>
          <w:rFonts w:ascii="Menlo" w:hAnsi="Menlo"/>
          <w:sz w:val="17"/>
        </w:rPr>
        <w:t>production_flag=1: count=180, mean power=48.6388</w:t>
      </w:r>
    </w:p>
    <w:p>
      <w:r>
        <w:t>判讀：</w:t>
      </w:r>
    </w:p>
    <w:p>
      <w:r>
        <w:t>非生產時段仍有流量與功率，代表不是單純停機狀態。若現場沒有合法夜間用氣，這很適合當作夜間漏氣偵測與節能改善案例。</w:t>
      </w:r>
    </w:p>
    <w:p>
      <w:pPr>
        <w:pStyle w:val="Heading3"/>
        <w:spacing w:after="160"/>
      </w:pPr>
      <w:r>
        <w:t>6.3 Case 06 自動交班</w:t>
      </w:r>
    </w:p>
    <w:p>
      <w:r>
        <w:t xml:space="preserve">FastMCP </w:t>
      </w:r>
      <w:r>
        <w:rPr>
          <w:rFonts w:ascii="Menlo" w:hAnsi="Menlo"/>
          <w:sz w:val="18"/>
        </w:rPr>
        <w:t>rolling_anomaly_scan</w:t>
      </w:r>
      <w:r>
        <w:t xml:space="preserve"> 檢查 </w:t>
      </w:r>
      <w:r>
        <w:rPr>
          <w:rFonts w:ascii="Menlo" w:hAnsi="Menlo"/>
          <w:sz w:val="18"/>
        </w:rPr>
        <w:t>dryer_dew_point_c</w:t>
      </w:r>
      <w:r>
        <w:t>：</w:t>
      </w:r>
    </w:p>
    <w:p>
      <w:r>
        <w:rPr>
          <w:rFonts w:ascii="Menlo" w:hAnsi="Menlo"/>
          <w:sz w:val="17"/>
        </w:rPr>
        <w:t>flag_count: 12</w:t>
        <w:br/>
      </w:r>
      <w:r>
        <w:rPr>
          <w:rFonts w:ascii="Menlo" w:hAnsi="Menlo"/>
          <w:sz w:val="17"/>
        </w:rPr>
        <w:t>first_flag: 2026-05-04 14:45</w:t>
        <w:br/>
      </w:r>
      <w:r>
        <w:rPr>
          <w:rFonts w:ascii="Menlo" w:hAnsi="Menlo"/>
          <w:sz w:val="17"/>
        </w:rPr>
        <w:t>top high flags:</w:t>
        <w:br/>
      </w:r>
      <w:r>
        <w:rPr>
          <w:rFonts w:ascii="Menlo" w:hAnsi="Menlo"/>
          <w:sz w:val="17"/>
        </w:rPr>
        <w:t>2026-05-09 10:00, value=7.92, z_score=4.719</w:t>
        <w:br/>
      </w:r>
      <w:r>
        <w:rPr>
          <w:rFonts w:ascii="Menlo" w:hAnsi="Menlo"/>
          <w:sz w:val="17"/>
        </w:rPr>
        <w:t>2026-05-09 10:15, value=7.72, z_score=3.213</w:t>
        <w:br/>
      </w:r>
      <w:r>
        <w:rPr>
          <w:rFonts w:ascii="Menlo" w:hAnsi="Menlo"/>
          <w:sz w:val="17"/>
        </w:rPr>
        <w:t>2026-05-09 10:30, value=7.65, z_score=2.559</w:t>
        <w:br/>
      </w:r>
      <w:r>
        <w:rPr>
          <w:rFonts w:ascii="Menlo" w:hAnsi="Menlo"/>
          <w:sz w:val="17"/>
        </w:rPr>
        <w:t>2026-05-13 11:00, value=7.8, z_score=4.67</w:t>
      </w:r>
    </w:p>
    <w:p>
      <w:r>
        <w:t>判讀：</w:t>
      </w:r>
    </w:p>
    <w:p>
      <w:r>
        <w:t>Case 06 的乾燥機露點異常有明確重複時段，適合讓 AI agent 產生交班摘要。摘要不應只說「露點異常」，還應指出具體時間、連續性、是否和功率或流量一起升高。</w:t>
      </w:r>
    </w:p>
    <w:p>
      <w:pPr>
        <w:pStyle w:val="Heading2"/>
        <w:spacing w:after="160"/>
      </w:pPr>
      <w:r>
        <w:t>7. 課堂操作流程</w:t>
      </w:r>
    </w:p>
    <w:p>
      <w:pPr>
        <w:pStyle w:val="Heading3"/>
        <w:spacing w:after="160"/>
      </w:pPr>
      <w:r>
        <w:t>Step 1：確認資料庫可用</w:t>
      </w:r>
    </w:p>
    <w:p>
      <w:r>
        <w:rPr>
          <w:rFonts w:ascii="Menlo" w:hAnsi="Menlo"/>
          <w:sz w:val="17"/>
        </w:rPr>
        <w:t>python3 scripts/build_sqlite.py</w:t>
        <w:br/>
      </w:r>
      <w:r>
        <w:rPr>
          <w:rFonts w:ascii="Menlo" w:hAnsi="Menlo"/>
          <w:sz w:val="17"/>
        </w:rPr>
        <w:t>sqlite3 data/air_compressor_teaching_cases.sqlite 'pragma integrity_check;'</w:t>
      </w:r>
    </w:p>
    <w:p>
      <w:r>
        <w:t xml:space="preserve">學生應確認結果為 </w:t>
      </w:r>
      <w:r>
        <w:rPr>
          <w:rFonts w:ascii="Menlo" w:hAnsi="Menlo"/>
          <w:sz w:val="18"/>
        </w:rPr>
        <w:t>ok</w:t>
      </w:r>
      <w:r>
        <w:t>。</w:t>
      </w:r>
    </w:p>
    <w:p>
      <w:pPr>
        <w:pStyle w:val="Heading3"/>
        <w:spacing w:after="160"/>
      </w:pPr>
      <w:r>
        <w:t>Step 2：用 SQL 看資料總覽</w:t>
      </w:r>
    </w:p>
    <w:p>
      <w:r>
        <w:rPr>
          <w:rFonts w:ascii="Menlo" w:hAnsi="Menlo"/>
          <w:sz w:val="17"/>
        </w:rPr>
        <w:t>select * from v_case_overview;</w:t>
      </w:r>
    </w:p>
    <w:p>
      <w:r>
        <w:t>學生應回答：</w:t>
      </w:r>
    </w:p>
    <w:p>
      <w:pPr>
        <w:pStyle w:val="ListBullet"/>
      </w:pPr>
      <w:r>
        <w:t>哪個案例資料最多？</w:t>
      </w:r>
    </w:p>
    <w:p>
      <w:pPr>
        <w:pStyle w:val="ListBullet"/>
      </w:pPr>
      <w:r>
        <w:t>每個案例的時間範圍是多少？</w:t>
      </w:r>
    </w:p>
    <w:p>
      <w:pPr>
        <w:pStyle w:val="ListBullet"/>
      </w:pPr>
      <w:r>
        <w:t>每個案例有幾個異常事件？</w:t>
      </w:r>
    </w:p>
    <w:p>
      <w:pPr>
        <w:pStyle w:val="Heading3"/>
        <w:spacing w:after="160"/>
      </w:pPr>
      <w:r>
        <w:t>Step 3：用 SQL 找異常分布</w:t>
      </w:r>
    </w:p>
    <w:p>
      <w:r>
        <w:rPr>
          <w:rFonts w:ascii="Menlo" w:hAnsi="Menlo"/>
          <w:sz w:val="17"/>
        </w:rPr>
        <w:t>select</w:t>
        <w:br/>
      </w:r>
      <w:r>
        <w:rPr>
          <w:rFonts w:ascii="Menlo" w:hAnsi="Menlo"/>
          <w:sz w:val="17"/>
        </w:rPr>
        <w:t xml:space="preserve">  case_id,</w:t>
        <w:br/>
      </w:r>
      <w:r>
        <w:rPr>
          <w:rFonts w:ascii="Menlo" w:hAnsi="Menlo"/>
          <w:sz w:val="17"/>
        </w:rPr>
        <w:t xml:space="preserve">  anomaly_type,</w:t>
        <w:br/>
      </w:r>
      <w:r>
        <w:rPr>
          <w:rFonts w:ascii="Menlo" w:hAnsi="Menlo"/>
          <w:sz w:val="17"/>
        </w:rPr>
        <w:t xml:space="preserve">  count(*) as abnormal_rows</w:t>
        <w:br/>
      </w:r>
      <w:r>
        <w:rPr>
          <w:rFonts w:ascii="Menlo" w:hAnsi="Menlo"/>
          <w:sz w:val="17"/>
        </w:rPr>
        <w:t>from v_anomaly_rows</w:t>
        <w:br/>
      </w:r>
      <w:r>
        <w:rPr>
          <w:rFonts w:ascii="Menlo" w:hAnsi="Menlo"/>
          <w:sz w:val="17"/>
        </w:rPr>
        <w:t>group by case_id, anomaly_type</w:t>
        <w:br/>
      </w:r>
      <w:r>
        <w:rPr>
          <w:rFonts w:ascii="Menlo" w:hAnsi="Menlo"/>
          <w:sz w:val="17"/>
        </w:rPr>
        <w:t>order by case_id, abnormal_rows desc;</w:t>
      </w:r>
    </w:p>
    <w:p>
      <w:r>
        <w:t>學生應回答：</w:t>
      </w:r>
    </w:p>
    <w:p>
      <w:pPr>
        <w:pStyle w:val="ListBullet"/>
      </w:pPr>
      <w:r>
        <w:t>Case 01 最常見的異常類型是什麼？</w:t>
      </w:r>
    </w:p>
    <w:p>
      <w:pPr>
        <w:pStyle w:val="ListBullet"/>
      </w:pPr>
      <w:r>
        <w:t>Case 02 是否主要是夜間漏氣？</w:t>
      </w:r>
    </w:p>
    <w:p>
      <w:pPr>
        <w:pStyle w:val="ListBullet"/>
      </w:pPr>
      <w:r>
        <w:t>Case 06 哪一類異常最常進入交班？</w:t>
      </w:r>
    </w:p>
    <w:p>
      <w:pPr>
        <w:pStyle w:val="Heading3"/>
        <w:spacing w:after="160"/>
      </w:pPr>
      <w:r>
        <w:t>Step 4：用 FastMCP 查證</w:t>
      </w:r>
    </w:p>
    <w:p>
      <w:r>
        <w:t xml:space="preserve">學生不要直接寫結論，應先照 </w:t>
      </w:r>
      <w:r>
        <w:rPr>
          <w:rFonts w:ascii="Menlo" w:hAnsi="Menlo"/>
          <w:sz w:val="18"/>
        </w:rPr>
        <w:t>fastmcp_recommended_checks</w:t>
      </w:r>
      <w:r>
        <w:t xml:space="preserve"> 呼叫工具。</w:t>
      </w:r>
    </w:p>
    <w:p>
      <w:r>
        <w:rPr>
          <w:rFonts w:ascii="Menlo" w:hAnsi="Menlo"/>
          <w:sz w:val="17"/>
        </w:rPr>
        <w:t>select</w:t>
        <w:br/>
      </w:r>
      <w:r>
        <w:rPr>
          <w:rFonts w:ascii="Menlo" w:hAnsi="Menlo"/>
          <w:sz w:val="17"/>
        </w:rPr>
        <w:t xml:space="preserve">  case_id,</w:t>
        <w:br/>
      </w:r>
      <w:r>
        <w:rPr>
          <w:rFonts w:ascii="Menlo" w:hAnsi="Menlo"/>
          <w:sz w:val="17"/>
        </w:rPr>
        <w:t xml:space="preserve">  step_order,</w:t>
        <w:br/>
      </w:r>
      <w:r>
        <w:rPr>
          <w:rFonts w:ascii="Menlo" w:hAnsi="Menlo"/>
          <w:sz w:val="17"/>
        </w:rPr>
        <w:t xml:space="preserve">  tool_name,</w:t>
        <w:br/>
      </w:r>
      <w:r>
        <w:rPr>
          <w:rFonts w:ascii="Menlo" w:hAnsi="Menlo"/>
          <w:sz w:val="17"/>
        </w:rPr>
        <w:t xml:space="preserve">  arguments_json,</w:t>
        <w:br/>
      </w:r>
      <w:r>
        <w:rPr>
          <w:rFonts w:ascii="Menlo" w:hAnsi="Menlo"/>
          <w:sz w:val="17"/>
        </w:rPr>
        <w:t xml:space="preserve">  purpose</w:t>
        <w:br/>
      </w:r>
      <w:r>
        <w:rPr>
          <w:rFonts w:ascii="Menlo" w:hAnsi="Menlo"/>
          <w:sz w:val="17"/>
        </w:rPr>
        <w:t>from fastmcp_recommended_checks</w:t>
        <w:br/>
      </w:r>
      <w:r>
        <w:rPr>
          <w:rFonts w:ascii="Menlo" w:hAnsi="Menlo"/>
          <w:sz w:val="17"/>
        </w:rPr>
        <w:t>order by case_id, step_order;</w:t>
      </w:r>
    </w:p>
    <w:p>
      <w:pPr>
        <w:pStyle w:val="Heading3"/>
        <w:spacing w:after="160"/>
      </w:pPr>
      <w:r>
        <w:t>Step 5：寫成現場摘要</w:t>
      </w:r>
    </w:p>
    <w:p>
      <w:r>
        <w:t>學生最後輸出 5 句內繁體中文摘要，格式如下：</w:t>
      </w:r>
    </w:p>
    <w:p>
      <w:r>
        <w:rPr>
          <w:rFonts w:ascii="Menlo" w:hAnsi="Menlo"/>
          <w:sz w:val="17"/>
        </w:rPr>
        <w:t>主要異常：</w:t>
        <w:br/>
      </w:r>
      <w:r>
        <w:rPr>
          <w:rFonts w:ascii="Menlo" w:hAnsi="Menlo"/>
          <w:sz w:val="17"/>
        </w:rPr>
        <w:t>最值得注意的時間：</w:t>
        <w:br/>
      </w:r>
      <w:r>
        <w:rPr>
          <w:rFonts w:ascii="Menlo" w:hAnsi="Menlo"/>
          <w:sz w:val="17"/>
        </w:rPr>
        <w:t>支撐判斷的訊號：</w:t>
        <w:br/>
      </w:r>
      <w:r>
        <w:rPr>
          <w:rFonts w:ascii="Menlo" w:hAnsi="Menlo"/>
          <w:sz w:val="17"/>
        </w:rPr>
        <w:t>可能原因：</w:t>
        <w:br/>
      </w:r>
      <w:r>
        <w:rPr>
          <w:rFonts w:ascii="Menlo" w:hAnsi="Menlo"/>
          <w:sz w:val="17"/>
        </w:rPr>
        <w:t>下一步建議：</w:t>
      </w:r>
    </w:p>
    <w:p>
      <w:pPr>
        <w:pStyle w:val="Heading2"/>
        <w:spacing w:after="160"/>
      </w:pPr>
      <w:r>
        <w:t>8. 範例交付答案</w:t>
      </w:r>
    </w:p>
    <w:p>
      <w:pPr>
        <w:pStyle w:val="Heading3"/>
        <w:spacing w:after="160"/>
      </w:pPr>
      <w:r>
        <w:t>Case 01 範例</w:t>
      </w:r>
    </w:p>
    <w:p>
      <w:r>
        <w:t>主要異常是多訊號共同偏離，振動、排氣溫度與馬達電流都有連動跡象。最值得注意的是 manifest 第一個注入事件 2026-05-03 12:10 到 12:40，且 FastMCP 顯示振動與排氣溫度相關係數為 0.78。這代表異常可能不是單一感測雜訊，而是機械摩擦、冷卻或負載變化造成。下一步建議檢查軸承、潤滑狀態、冷卻效率與馬達電流是否同步升高。</w:t>
      </w:r>
    </w:p>
    <w:p>
      <w:pPr>
        <w:pStyle w:val="Heading3"/>
        <w:spacing w:after="160"/>
      </w:pPr>
      <w:r>
        <w:t>Case 02 範例</w:t>
      </w:r>
    </w:p>
    <w:p>
      <w:r>
        <w:t>主要異常是非生產時段仍有明顯流量與功率消耗。</w:t>
      </w:r>
      <w:r>
        <w:rPr>
          <w:rFonts w:ascii="Menlo" w:hAnsi="Menlo"/>
          <w:sz w:val="18"/>
        </w:rPr>
        <w:t>production_flag=0</w:t>
      </w:r>
      <w:r>
        <w:t xml:space="preserve"> 時平均流量為 1.1164 m3/min、平均功率為 17.329 kW，代表夜間或停線時仍有用氣負載。若現場沒有合法夜間用氣，這很可能是漏氣、閥件未關或旁通用氣造成。下一步建議比對夜間用氣許可、巡檢漏氣點與區域閥件狀態。</w:t>
      </w:r>
    </w:p>
    <w:p>
      <w:pPr>
        <w:pStyle w:val="Heading3"/>
        <w:spacing w:after="160"/>
      </w:pPr>
      <w:r>
        <w:t>Case 06 範例</w:t>
      </w:r>
    </w:p>
    <w:p>
      <w:r>
        <w:t xml:space="preserve">主要異常是乾燥機露點在多個時段重複偏高。最值得注意的是 2026-05-09 10:00、2026-05-13 11:00 與 2026-05-14 09:00 前後，露點都高於 7 C，且標記為 </w:t>
      </w:r>
      <w:r>
        <w:rPr>
          <w:rFonts w:ascii="Menlo" w:hAnsi="Menlo"/>
          <w:sz w:val="18"/>
        </w:rPr>
        <w:t>dryer_issue</w:t>
      </w:r>
      <w:r>
        <w:t>。這代表乾燥機處理能力或排水、再生流程可能不穩。下一步建議交班時提醒檢查乾燥機再生、排水、入口溫度與濾芯壓差。</w:t>
      </w:r>
    </w:p>
    <w:p>
      <w:pPr>
        <w:pStyle w:val="Heading2"/>
        <w:spacing w:after="160"/>
      </w:pPr>
      <w:r>
        <w:t>9. 教師講解重點</w:t>
      </w:r>
    </w:p>
    <w:p>
      <w:pPr>
        <w:pStyle w:val="ListBullet"/>
      </w:pPr>
      <w:r>
        <w:t>SQL 負責快速整理資料範圍與已知事件。</w:t>
      </w:r>
    </w:p>
    <w:p>
      <w:pPr>
        <w:pStyle w:val="ListBullet"/>
      </w:pPr>
      <w:r>
        <w:t>FastMCP 負責提供可重複的統計證據。</w:t>
      </w:r>
    </w:p>
    <w:p>
      <w:pPr>
        <w:pStyle w:val="ListBullet"/>
      </w:pPr>
      <w:r>
        <w:t>AI agent 負責把統計證據翻譯成現場可用的判斷與建議。</w:t>
      </w:r>
    </w:p>
    <w:p>
      <w:pPr>
        <w:pStyle w:val="ListBullet"/>
      </w:pPr>
      <w:r>
        <w:t>好的 AI 摘要應該有時間、訊號、理由與下一步，而不是只說「發現異常」。</w:t>
      </w:r>
    </w:p>
    <w:p>
      <w:pPr>
        <w:pStyle w:val="Heading2"/>
        <w:spacing w:after="160"/>
      </w:pPr>
      <w:r>
        <w:t>10. 延伸練習</w:t>
      </w:r>
    </w:p>
    <w:p>
      <w:pPr>
        <w:pStyle w:val="ListNumber"/>
      </w:pPr>
      <w:r>
        <w:t>加入 Case 07 多機排程資料，讓學生練習 demand、tariff、line pressure 的排程判斷。</w:t>
      </w:r>
    </w:p>
    <w:p>
      <w:pPr>
        <w:pStyle w:val="ListNumber"/>
      </w:pPr>
      <w:r>
        <w:t>加入 Case 08 漏氣派工資料，讓學生練習 zone 優先順序與修後驗證。</w:t>
      </w:r>
    </w:p>
    <w:p>
      <w:pPr>
        <w:pStyle w:val="ListNumber"/>
      </w:pPr>
      <w:r>
        <w:t xml:space="preserve">讓學生新增 </w:t>
      </w:r>
      <w:r>
        <w:rPr>
          <w:rFonts w:ascii="Menlo" w:hAnsi="Menlo"/>
          <w:sz w:val="18"/>
        </w:rPr>
        <w:t>student_notes</w:t>
      </w:r>
      <w:r>
        <w:t xml:space="preserve"> 表，把自己的 FastMCP 結果與摘要存回 SQLite。</w:t>
      </w:r>
    </w:p>
    <w:p>
      <w:pPr>
        <w:pStyle w:val="ListNumber"/>
      </w:pPr>
      <w:r>
        <w:t xml:space="preserve">改寫 </w:t>
      </w:r>
      <w:r>
        <w:rPr>
          <w:rFonts w:ascii="Menlo" w:hAnsi="Menlo"/>
          <w:sz w:val="18"/>
        </w:rPr>
        <w:t>build_sqlite.py</w:t>
      </w:r>
      <w:r>
        <w:t xml:space="preserve">，讓 FastMCP 工具輸出自動寫入 </w:t>
      </w:r>
      <w:r>
        <w:rPr>
          <w:rFonts w:ascii="Menlo" w:hAnsi="Menlo"/>
          <w:sz w:val="18"/>
        </w:rPr>
        <w:t>fastmcp_findings</w:t>
      </w:r>
      <w:r>
        <w:t>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